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A213" w14:textId="77777777" w:rsidR="00C32575" w:rsidRDefault="00000000">
      <w:pPr>
        <w:pStyle w:val="Ttulo1"/>
      </w:pPr>
      <w:r>
        <w:t>Guia de Estruturação do Repositório no GitHub e Configuração do GitHub Actions</w:t>
      </w:r>
    </w:p>
    <w:p w14:paraId="542491D6" w14:textId="77777777" w:rsidR="00C32575" w:rsidRDefault="00000000">
      <w:pPr>
        <w:pStyle w:val="Ttulo2"/>
      </w:pPr>
      <w:r>
        <w:t>1. Estrutura Recomendada do Repositório</w:t>
      </w:r>
    </w:p>
    <w:p w14:paraId="19FB9DE7" w14:textId="77777777" w:rsidR="00C32575" w:rsidRDefault="00000000">
      <w:r>
        <w:t xml:space="preserve">Para demonstrar um projeto com frontend (HTML/CSS/JS), backend (Node + Express) e testes automatizados com Jasmine, </w:t>
      </w:r>
      <w:r>
        <w:br/>
        <w:t>a estrutura recomendada é utilizar **um único repositório** com duas pastas separadas:</w:t>
      </w:r>
      <w:r>
        <w:br/>
      </w:r>
      <w:r>
        <w:br/>
        <w:t>calc-demo/</w:t>
      </w:r>
      <w:r>
        <w:br/>
        <w:t xml:space="preserve"> ├─ calc-backend/</w:t>
      </w:r>
      <w:r>
        <w:br/>
        <w:t xml:space="preserve"> │   ├─ package.json</w:t>
      </w:r>
      <w:r>
        <w:br/>
        <w:t xml:space="preserve"> │   ├─ server.js</w:t>
      </w:r>
      <w:r>
        <w:br/>
        <w:t xml:space="preserve"> │   └─ spec/</w:t>
      </w:r>
      <w:r>
        <w:br/>
        <w:t xml:space="preserve"> │       ├─ calc.api.spec.js</w:t>
      </w:r>
      <w:r>
        <w:br/>
        <w:t xml:space="preserve"> │       └─ support/</w:t>
      </w:r>
      <w:r>
        <w:br/>
        <w:t xml:space="preserve"> │           └─ jasmine.json</w:t>
      </w:r>
      <w:r>
        <w:br/>
        <w:t xml:space="preserve"> ├─ calc-frontend/</w:t>
      </w:r>
      <w:r>
        <w:br/>
        <w:t xml:space="preserve"> │   ├─ index.html</w:t>
      </w:r>
      <w:r>
        <w:br/>
        <w:t xml:space="preserve"> │   ├─ styles.css</w:t>
      </w:r>
      <w:r>
        <w:br/>
        <w:t xml:space="preserve"> │   ├─ script.js</w:t>
      </w:r>
      <w:r>
        <w:br/>
        <w:t xml:space="preserve"> │   └─ tests/</w:t>
      </w:r>
      <w:r>
        <w:br/>
        <w:t xml:space="preserve"> │       ├─ SpecRunner.html</w:t>
      </w:r>
      <w:r>
        <w:br/>
        <w:t xml:space="preserve"> │       └─ calc.frontend.spec.js</w:t>
      </w:r>
      <w:r>
        <w:br/>
        <w:t xml:space="preserve"> └─ .github/</w:t>
      </w:r>
      <w:r>
        <w:br/>
        <w:t xml:space="preserve">     └─ workflows/</w:t>
      </w:r>
      <w:r>
        <w:br/>
        <w:t xml:space="preserve">         └─ backend-ci.yml</w:t>
      </w:r>
      <w:r>
        <w:br/>
      </w:r>
      <w:r>
        <w:br/>
        <w:t>Essa abordagem facilita o ensino, a demonstração em sala de aula e a integração dos testes no GitHub Actions.</w:t>
      </w:r>
    </w:p>
    <w:p w14:paraId="64E5749E" w14:textId="77777777" w:rsidR="00C32575" w:rsidRDefault="00000000">
      <w:pPr>
        <w:pStyle w:val="Ttulo2"/>
      </w:pPr>
      <w:r>
        <w:t>2. Criando o Repositório no GitHub</w:t>
      </w:r>
    </w:p>
    <w:p w14:paraId="51B7B919" w14:textId="77777777" w:rsidR="00C32575" w:rsidRDefault="00000000">
      <w:r>
        <w:t xml:space="preserve">1. Acesse https://github.com  </w:t>
      </w:r>
      <w:r>
        <w:br/>
        <w:t xml:space="preserve">2. Clique em **New Repository**  </w:t>
      </w:r>
      <w:r>
        <w:br/>
        <w:t xml:space="preserve">3. Nome sugerido: **calc-demo**  </w:t>
      </w:r>
      <w:r>
        <w:br/>
        <w:t xml:space="preserve">4. Selecione "Public" ou "Private"  </w:t>
      </w:r>
      <w:r>
        <w:br/>
        <w:t xml:space="preserve">5. NÃO adicione README, LICENSE ou .gitignore (pois você já tem esses arquivos localmente)  </w:t>
      </w:r>
      <w:r>
        <w:br/>
        <w:t xml:space="preserve">6. Clique em **Create Repository**  </w:t>
      </w:r>
      <w:r>
        <w:br/>
      </w:r>
      <w:r>
        <w:br/>
        <w:t>Depois, no seu computador dentro da pasta que contém o projeto:</w:t>
      </w:r>
      <w:r>
        <w:br/>
      </w:r>
      <w:r>
        <w:lastRenderedPageBreak/>
        <w:br/>
        <w:t>git init</w:t>
      </w:r>
      <w:r>
        <w:br/>
        <w:t>git add .</w:t>
      </w:r>
      <w:r>
        <w:br/>
        <w:t>git commit -m "Projeto exemplo calculadora frontend + backend + testes"</w:t>
      </w:r>
      <w:r>
        <w:br/>
        <w:t>git branch -M main</w:t>
      </w:r>
      <w:r>
        <w:br/>
        <w:t>git remote add origin https://github.com/SEU-USUARIO/calc-demo.git</w:t>
      </w:r>
      <w:r>
        <w:br/>
        <w:t>git push -u origin main</w:t>
      </w:r>
      <w:r>
        <w:br/>
      </w:r>
    </w:p>
    <w:p w14:paraId="1044DCE9" w14:textId="77777777" w:rsidR="00C32575" w:rsidRDefault="00000000">
      <w:pPr>
        <w:pStyle w:val="Ttulo2"/>
      </w:pPr>
      <w:r>
        <w:t>3. Workflow GitHub Actions para Testes do Backend</w:t>
      </w:r>
    </w:p>
    <w:p w14:paraId="3CDB8E8B" w14:textId="77777777" w:rsidR="00C32575" w:rsidRDefault="00000000">
      <w:r>
        <w:t>Crie o arquivo:</w:t>
      </w:r>
      <w:r>
        <w:br/>
      </w:r>
      <w:r>
        <w:br/>
        <w:t>.github/workflows/backend-ci.yml</w:t>
      </w:r>
      <w:r>
        <w:br/>
      </w:r>
      <w:r>
        <w:br/>
        <w:t>E coloque o conteúdo abaixo:</w:t>
      </w:r>
    </w:p>
    <w:p w14:paraId="4DF8314E" w14:textId="77777777" w:rsidR="00C32575" w:rsidRDefault="00000000">
      <w:r>
        <w:t>name: Backend CI</w:t>
      </w:r>
      <w:r>
        <w:br/>
      </w:r>
      <w:r>
        <w:br/>
        <w:t>on:</w:t>
      </w:r>
      <w:r>
        <w:br/>
        <w:t xml:space="preserve">  push:</w:t>
      </w:r>
      <w:r>
        <w:br/>
        <w:t xml:space="preserve">    paths:</w:t>
      </w:r>
      <w:r>
        <w:br/>
        <w:t xml:space="preserve">      - 'calc-backend/**'</w:t>
      </w:r>
      <w:r>
        <w:br/>
        <w:t xml:space="preserve">      - '.github/workflows/backend-ci.yml'</w:t>
      </w:r>
      <w:r>
        <w:br/>
        <w:t xml:space="preserve">  pull_request:</w:t>
      </w:r>
      <w:r>
        <w:br/>
        <w:t xml:space="preserve">    paths:</w:t>
      </w:r>
      <w:r>
        <w:br/>
        <w:t xml:space="preserve">      - 'calc-backend/**'</w:t>
      </w:r>
      <w:r>
        <w:br/>
      </w:r>
      <w:r>
        <w:br/>
        <w:t>jobs:</w:t>
      </w:r>
      <w:r>
        <w:br/>
        <w:t xml:space="preserve">  test-backend:</w:t>
      </w:r>
      <w:r>
        <w:br/>
        <w:t xml:space="preserve">    runs-on: ubuntu-latest</w:t>
      </w:r>
      <w:r>
        <w:br/>
      </w:r>
      <w:r>
        <w:br/>
        <w:t xml:space="preserve">    defaults:</w:t>
      </w:r>
      <w:r>
        <w:br/>
        <w:t xml:space="preserve">      run:</w:t>
      </w:r>
      <w:r>
        <w:br/>
        <w:t xml:space="preserve">        working-directory: calc-backend</w:t>
      </w:r>
      <w:r>
        <w:br/>
      </w:r>
      <w:r>
        <w:br/>
        <w:t xml:space="preserve">    steps:</w:t>
      </w:r>
      <w:r>
        <w:br/>
        <w:t xml:space="preserve">      - name: Checkout do código</w:t>
      </w:r>
      <w:r>
        <w:br/>
        <w:t xml:space="preserve">        uses: actions/checkout@v4</w:t>
      </w:r>
      <w:r>
        <w:br/>
      </w:r>
      <w:r>
        <w:br/>
        <w:t xml:space="preserve">      - name: Configurar Node.js</w:t>
      </w:r>
      <w:r>
        <w:br/>
        <w:t xml:space="preserve">        uses: actions/setup-node@v4</w:t>
      </w:r>
      <w:r>
        <w:br/>
        <w:t xml:space="preserve">        with:</w:t>
      </w:r>
      <w:r>
        <w:br/>
      </w:r>
      <w:r>
        <w:lastRenderedPageBreak/>
        <w:t xml:space="preserve">          node-version: '20'</w:t>
      </w:r>
      <w:r>
        <w:br/>
        <w:t xml:space="preserve">          cache: 'npm'</w:t>
      </w:r>
      <w:r>
        <w:br/>
        <w:t xml:space="preserve">          cache-dependency-path: 'calc-backend/package-lock.json'</w:t>
      </w:r>
      <w:r>
        <w:br/>
      </w:r>
      <w:r>
        <w:br/>
        <w:t xml:space="preserve">      - name: Instalar dependências</w:t>
      </w:r>
      <w:r>
        <w:br/>
        <w:t xml:space="preserve">        run: npm install</w:t>
      </w:r>
      <w:r>
        <w:br/>
      </w:r>
      <w:r>
        <w:br/>
        <w:t xml:space="preserve">      - name: Rodar testes do backend (Jasmine)</w:t>
      </w:r>
      <w:r>
        <w:br/>
        <w:t xml:space="preserve">        run: npm test</w:t>
      </w:r>
      <w:r>
        <w:br/>
      </w:r>
    </w:p>
    <w:p w14:paraId="458849C3" w14:textId="77777777" w:rsidR="00C32575" w:rsidRDefault="00000000">
      <w:pPr>
        <w:pStyle w:val="Ttulo2"/>
      </w:pPr>
      <w:r>
        <w:t>4. Como Funciona o Workflow</w:t>
      </w:r>
    </w:p>
    <w:p w14:paraId="1882A22C" w14:textId="77777777" w:rsidR="00C32575" w:rsidRDefault="00000000">
      <w:r>
        <w:t>O GitHub Actions executa automaticamente este workflow quando:</w:t>
      </w:r>
      <w:r>
        <w:br/>
      </w:r>
      <w:r>
        <w:br/>
        <w:t>- arquivos do backend são alterados</w:t>
      </w:r>
      <w:r>
        <w:br/>
        <w:t>- PRs são abertos modificando calc-backend/</w:t>
      </w:r>
      <w:r>
        <w:br/>
      </w:r>
      <w:r>
        <w:br/>
        <w:t>O processo automatizado inclui:</w:t>
      </w:r>
      <w:r>
        <w:br/>
        <w:t xml:space="preserve">1. Checkout do código  </w:t>
      </w:r>
      <w:r>
        <w:br/>
        <w:t xml:space="preserve">2. Instalação do Node.js  </w:t>
      </w:r>
      <w:r>
        <w:br/>
        <w:t xml:space="preserve">3. Instalação das dependências do backend  </w:t>
      </w:r>
      <w:r>
        <w:br/>
        <w:t xml:space="preserve">4. Execução dos testes via Jasmine + Supertest  </w:t>
      </w:r>
      <w:r>
        <w:br/>
      </w:r>
      <w:r>
        <w:br/>
        <w:t>Resultados dos testes ficam visíveis em:</w:t>
      </w:r>
      <w:r>
        <w:br/>
        <w:t>GitHub &gt; Actions &gt; Backend CI &gt; Executions</w:t>
      </w:r>
    </w:p>
    <w:p w14:paraId="66942DC6" w14:textId="77777777" w:rsidR="00C32575" w:rsidRDefault="00000000">
      <w:pPr>
        <w:pStyle w:val="Ttulo2"/>
      </w:pPr>
      <w:r>
        <w:t>5. Por que Usar um Único Repositório (Monorepo)</w:t>
      </w:r>
    </w:p>
    <w:p w14:paraId="5DAD032F" w14:textId="77777777" w:rsidR="00C32575" w:rsidRDefault="00000000">
      <w:r>
        <w:t>Para fins didáticos, a melhor abordagem é **um único repositório**.</w:t>
      </w:r>
      <w:r>
        <w:br/>
      </w:r>
      <w:r>
        <w:br/>
        <w:t>Vantagens:</w:t>
      </w:r>
      <w:r>
        <w:br/>
        <w:t>- organização simples</w:t>
      </w:r>
      <w:r>
        <w:br/>
        <w:t>- facilita explicação em aula</w:t>
      </w:r>
      <w:r>
        <w:br/>
        <w:t>- um único fluxo de CI</w:t>
      </w:r>
      <w:r>
        <w:br/>
        <w:t>- histórico unificado</w:t>
      </w:r>
      <w:r>
        <w:br/>
        <w:t>- versão de frontend e backend sincronizadas</w:t>
      </w:r>
      <w:r>
        <w:br/>
      </w:r>
      <w:r>
        <w:br/>
        <w:t>Repositórios separados só são recomendados em ambientes profissionais onde:</w:t>
      </w:r>
      <w:r>
        <w:br/>
        <w:t>- times diferentes trabalham em partes distintas</w:t>
      </w:r>
      <w:r>
        <w:br/>
        <w:t>- deploys independentes são necessários</w:t>
      </w:r>
      <w:r>
        <w:br/>
        <w:t>- governança de acesso é separada</w:t>
      </w:r>
    </w:p>
    <w:p w14:paraId="515FFE63" w14:textId="77777777" w:rsidR="00C32575" w:rsidRDefault="00000000">
      <w:pPr>
        <w:pStyle w:val="Ttulo2"/>
      </w:pPr>
      <w:r>
        <w:lastRenderedPageBreak/>
        <w:t>6. Execução dos Testes do Frontend</w:t>
      </w:r>
    </w:p>
    <w:p w14:paraId="6AAEED69" w14:textId="77777777" w:rsidR="00C32575" w:rsidRDefault="00000000">
      <w:r>
        <w:t xml:space="preserve">O frontend usa Jasmine no navegador.  </w:t>
      </w:r>
      <w:r>
        <w:br/>
        <w:t>Para executar manualmente:</w:t>
      </w:r>
      <w:r>
        <w:br/>
      </w:r>
      <w:r>
        <w:br/>
        <w:t>1. Abra:</w:t>
      </w:r>
      <w:r>
        <w:br/>
        <w:t xml:space="preserve">   calc-frontend/tests/SpecRunner.html</w:t>
      </w:r>
      <w:r>
        <w:br/>
      </w:r>
      <w:r>
        <w:br/>
        <w:t>Os testes carregam o index.html em um iframe e simulam:</w:t>
      </w:r>
      <w:r>
        <w:br/>
        <w:t>- preenchimento de formulário</w:t>
      </w:r>
      <w:r>
        <w:br/>
        <w:t>- chamadas ao backend (mockadas)</w:t>
      </w:r>
      <w:r>
        <w:br/>
        <w:t>- exibição de erros</w:t>
      </w:r>
      <w:r>
        <w:br/>
        <w:t>- fluxo de limpar formulário</w:t>
      </w:r>
      <w:r>
        <w:br/>
      </w:r>
      <w:r>
        <w:br/>
        <w:t>Se desejar automatizar isso no GitHub Actions, será necessário usar Playwright ou Puppeteer, mas para fins educacionais não é obrigatório.</w:t>
      </w:r>
    </w:p>
    <w:p w14:paraId="53D6BFFE" w14:textId="77777777" w:rsidR="00C32575" w:rsidRDefault="00000000">
      <w:pPr>
        <w:pStyle w:val="Ttulo2"/>
      </w:pPr>
      <w:r>
        <w:t>7. Conclusão</w:t>
      </w:r>
    </w:p>
    <w:p w14:paraId="70904DDC" w14:textId="77777777" w:rsidR="00C32575" w:rsidRDefault="00000000">
      <w:r>
        <w:t>Esta estrutura permite:</w:t>
      </w:r>
      <w:r>
        <w:br/>
        <w:t xml:space="preserve">✔ ensinar frontend  </w:t>
      </w:r>
      <w:r>
        <w:br/>
        <w:t xml:space="preserve">✔ ensinar backend  </w:t>
      </w:r>
      <w:r>
        <w:br/>
        <w:t xml:space="preserve">✔ ensinar testes automatizados  </w:t>
      </w:r>
      <w:r>
        <w:br/>
        <w:t xml:space="preserve">✔ demonstrar integração contínua com GitHub Actions  </w:t>
      </w:r>
      <w:r>
        <w:br/>
        <w:t>✔ manter tudo simples em um único repositório</w:t>
      </w:r>
      <w:r>
        <w:br/>
      </w:r>
      <w:r>
        <w:br/>
        <w:t>Esse é o padrão mais comum em cursos técnicos e disciplinas de ADS.</w:t>
      </w:r>
    </w:p>
    <w:sectPr w:rsidR="00C325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101756">
    <w:abstractNumId w:val="8"/>
  </w:num>
  <w:num w:numId="2" w16cid:durableId="1248883817">
    <w:abstractNumId w:val="6"/>
  </w:num>
  <w:num w:numId="3" w16cid:durableId="746271354">
    <w:abstractNumId w:val="5"/>
  </w:num>
  <w:num w:numId="4" w16cid:durableId="796798764">
    <w:abstractNumId w:val="4"/>
  </w:num>
  <w:num w:numId="5" w16cid:durableId="1508205446">
    <w:abstractNumId w:val="7"/>
  </w:num>
  <w:num w:numId="6" w16cid:durableId="1831366818">
    <w:abstractNumId w:val="3"/>
  </w:num>
  <w:num w:numId="7" w16cid:durableId="1221093629">
    <w:abstractNumId w:val="2"/>
  </w:num>
  <w:num w:numId="8" w16cid:durableId="1280261064">
    <w:abstractNumId w:val="1"/>
  </w:num>
  <w:num w:numId="9" w16cid:durableId="120606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46C"/>
    <w:rsid w:val="0029639D"/>
    <w:rsid w:val="00326F90"/>
    <w:rsid w:val="008376B4"/>
    <w:rsid w:val="00AA1D8D"/>
    <w:rsid w:val="00B47730"/>
    <w:rsid w:val="00C32575"/>
    <w:rsid w:val="00CB0664"/>
    <w:rsid w:val="00F82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9537EF"/>
  <w14:defaultImageDpi w14:val="300"/>
  <w15:docId w15:val="{1EBCC5E7-F678-44AA-91CE-6DB4E8BB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556</Words>
  <Characters>3287</Characters>
  <Application>Microsoft Office Word</Application>
  <DocSecurity>0</DocSecurity>
  <Lines>156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Régis Simão</cp:lastModifiedBy>
  <cp:revision>3</cp:revision>
  <dcterms:created xsi:type="dcterms:W3CDTF">2013-12-23T23:15:00Z</dcterms:created>
  <dcterms:modified xsi:type="dcterms:W3CDTF">2025-11-18T19:18:00Z</dcterms:modified>
  <cp:category/>
</cp:coreProperties>
</file>